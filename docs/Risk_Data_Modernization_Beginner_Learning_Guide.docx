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Beginner Learning Guide</w:t>
      </w:r>
    </w:p>
    <w:p>
      <w:pPr>
        <w:jc w:val="center"/>
      </w:pPr>
      <w:r>
        <w:rPr>
          <w:sz w:val="24"/>
        </w:rPr>
        <w:t>Understand a Mini Data Modernization Project (Snowflake + SQL Validation)</w:t>
      </w:r>
    </w:p>
    <w:p>
      <w:pPr>
        <w:jc w:val="center"/>
      </w:pPr>
      <w:r>
        <w:rPr>
          <w:sz w:val="20"/>
        </w:rPr>
        <w:t>Generated: December 15, 2025</w:t>
      </w:r>
    </w:p>
    <w:p/>
    <w:p>
      <w:pPr>
        <w:pStyle w:val="Heading1"/>
      </w:pPr>
      <w:r>
        <w:t>1. What you will build</w:t>
      </w:r>
    </w:p>
    <w:p>
      <w:r>
        <w:t>You will build a small data pipeline that copies legacy data into Snowflake, cleans it, and then proves the cleaned results are correct using validation tests.</w:t>
      </w:r>
    </w:p>
    <w:p>
      <w:pPr>
        <w:pStyle w:val="ListBullet"/>
      </w:pPr>
      <w:r>
        <w:t>By the end, you will understand:</w:t>
      </w:r>
    </w:p>
    <w:p>
      <w:pPr>
        <w:pStyle w:val="ListBullet"/>
      </w:pPr>
      <w:r>
        <w:t>What STAGE vs CORE means and why companies separate them.</w:t>
      </w:r>
    </w:p>
    <w:p>
      <w:pPr>
        <w:pStyle w:val="ListBullet"/>
      </w:pPr>
      <w:r>
        <w:t>How to transform messy data into clean tables.</w:t>
      </w:r>
    </w:p>
    <w:p>
      <w:pPr>
        <w:pStyle w:val="ListBullet"/>
      </w:pPr>
      <w:r>
        <w:t>How to validate a load like an enterprise data team.</w:t>
      </w:r>
    </w:p>
    <w:p>
      <w:pPr>
        <w:pStyle w:val="ListBullet"/>
      </w:pPr>
      <w:r>
        <w:t>How to explain results in simple terms.</w:t>
      </w:r>
    </w:p>
    <w:p>
      <w:pPr>
        <w:pStyle w:val="Heading1"/>
      </w:pPr>
      <w:r>
        <w:t>2. Big picture (in plain English)</w:t>
      </w:r>
    </w:p>
    <w:p>
      <w:pPr>
        <w:pStyle w:val="ListBullet"/>
      </w:pPr>
      <w:r>
        <w:t>Pipeline:</w:t>
      </w:r>
    </w:p>
    <w:p>
      <w:pPr>
        <w:pStyle w:val="ListBullet"/>
      </w:pPr>
      <w:r>
        <w:t>Legacy data -&gt; STAGE (raw) -&gt; CORE (clean) -&gt; Validation -&gt; Reporting</w:t>
      </w:r>
    </w:p>
    <w:p>
      <w:r>
        <w:rPr>
          <w:b/>
        </w:rPr>
        <w:t xml:space="preserve">Layman explanation: </w:t>
      </w:r>
      <w:r>
        <w:t>Imagine moving boxes from an old warehouse into a new store. You first unload them (STAGE), then you organize and label products (CORE), then you inspect that nothing is missing or broken (Validation).</w:t>
      </w:r>
    </w:p>
    <w:p>
      <w:pPr>
        <w:pStyle w:val="Heading1"/>
      </w:pPr>
      <w:r>
        <w:t>3.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EAEA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680"/>
            <w:shd w:fill="EAEAEA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Warehouse (Snowflake)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Compute power that runs your SQL queries.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Top-level container for your project data.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Schema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A folder inside a database that organizes tables.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STAGE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Raw landing area for incoming data (messy is allowed).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CORE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Cleaned, trusted tables for analytics and reporting.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Dimension table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Describes business entities (like Policy) with clean attributes.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Validation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Tests that prove the data load is correct and safe to use.</w:t>
            </w:r>
          </w:p>
        </w:tc>
      </w:tr>
    </w:tbl>
    <w:p/>
    <w:p>
      <w:pPr>
        <w:pStyle w:val="Heading1"/>
      </w:pPr>
      <w:r>
        <w:t>4. Step-by-step walkthrough</w:t>
      </w:r>
    </w:p>
    <w:p>
      <w:pPr>
        <w:pStyle w:val="Heading2"/>
      </w:pPr>
      <w:r>
        <w:t>4.1 Set your context</w:t>
      </w:r>
    </w:p>
    <w:p>
      <w:r>
        <w:t>Run these at the top of your worksheet:</w:t>
      </w:r>
    </w:p>
    <w:p>
      <w:pPr>
        <w:pStyle w:val="ListBullet"/>
      </w:pPr>
      <w:r>
        <w:t>USE WAREHOUSE TRAINING_WH;</w:t>
      </w:r>
    </w:p>
    <w:p>
      <w:pPr>
        <w:pStyle w:val="ListBullet"/>
      </w:pPr>
      <w:r>
        <w:t>USE DATABASE RISK_MODERNIZATION;</w:t>
      </w:r>
    </w:p>
    <w:p>
      <w:pPr>
        <w:pStyle w:val="ListBullet"/>
      </w:pPr>
      <w:r>
        <w:t>USE SCHEMA STAGE;</w:t>
      </w:r>
    </w:p>
    <w:p>
      <w:r>
        <w:rPr>
          <w:b/>
        </w:rPr>
        <w:t xml:space="preserve">Layman explanation: </w:t>
      </w:r>
      <w:r>
        <w:t>This prevents mistakes. Without it, you might create tables in the wrong place or your queries may fail.</w:t>
      </w:r>
    </w:p>
    <w:p>
      <w:pPr>
        <w:pStyle w:val="Heading2"/>
      </w:pPr>
      <w:r>
        <w:t>4.2 Create the raw table and insert legacy-like data</w:t>
      </w:r>
    </w:p>
    <w:p>
      <w:r>
        <w:t>Create STAGE.POLICY_RAW, then insert a few rows. Include at least one bad row (negative premium) and one missing date.</w:t>
      </w:r>
    </w:p>
    <w:p>
      <w:r>
        <w:rPr>
          <w:b/>
        </w:rPr>
        <w:t xml:space="preserve">Layman explanation: </w:t>
      </w:r>
      <w:r>
        <w:t>We add 'bad' rows on purpose so you can practice cleaning and validation the same way real teams do.</w:t>
      </w:r>
    </w:p>
    <w:p>
      <w:pPr>
        <w:pStyle w:val="Heading2"/>
      </w:pPr>
      <w:r>
        <w:t>4.3 Create the clean CORE table</w:t>
      </w:r>
    </w:p>
    <w:p>
      <w:r>
        <w:t>Switch to CORE schema and create CORE.DIM_POLICY with a real DATE type and readable status values.</w:t>
      </w:r>
    </w:p>
    <w:p>
      <w:r>
        <w:rPr>
          <w:b/>
        </w:rPr>
        <w:t xml:space="preserve">Layman explanation: </w:t>
      </w:r>
      <w:r>
        <w:t>CORE is where analytics happens. If CORE is messy, reports become unreliable.</w:t>
      </w:r>
    </w:p>
    <w:p>
      <w:pPr>
        <w:pStyle w:val="Heading2"/>
      </w:pPr>
      <w:r>
        <w:t>4.4 Load CORE from STAGE with transformations</w:t>
      </w:r>
    </w:p>
    <w:p>
      <w:r>
        <w:t>Insert into CORE.DIM_POLICY using a SELECT from STAGE.POLICY_RAW.</w:t>
      </w:r>
    </w:p>
    <w:p>
      <w:pPr>
        <w:pStyle w:val="ListBullet"/>
      </w:pPr>
      <w:r>
        <w:t>Apply three patterns:</w:t>
      </w:r>
    </w:p>
    <w:p>
      <w:pPr>
        <w:pStyle w:val="ListBullet"/>
      </w:pPr>
      <w:r>
        <w:t>Convert types safely (TRY_TO_DATE).</w:t>
      </w:r>
    </w:p>
    <w:p>
      <w:pPr>
        <w:pStyle w:val="ListBullet"/>
      </w:pPr>
      <w:r>
        <w:t>Translate codes to friendly values (CASE).</w:t>
      </w:r>
    </w:p>
    <w:p>
      <w:pPr>
        <w:pStyle w:val="ListBullet"/>
      </w:pPr>
      <w:r>
        <w:t>Filter out known-invalid data (WHERE premium_amount &gt;= 0).</w:t>
      </w:r>
    </w:p>
    <w:p>
      <w:r>
        <w:rPr>
          <w:b/>
        </w:rPr>
        <w:t xml:space="preserve">Layman explanation: </w:t>
      </w:r>
      <w:r>
        <w:t>This is what an ETL tool (like Informatica) does. We are doing it in SQL first so you understand the logic.</w:t>
      </w:r>
    </w:p>
    <w:p>
      <w:pPr>
        <w:pStyle w:val="Heading1"/>
      </w:pPr>
      <w:r>
        <w:t>5. Validation tests (the professional part)</w:t>
      </w:r>
    </w:p>
    <w:p>
      <w:r>
        <w:t>Run these checks after loading CORE. They answer: 'Can we trust this data?'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EAEA"/>
          </w:tcPr>
          <w:p>
            <w:r/>
            <w:r>
              <w:rPr>
                <w:b/>
              </w:rPr>
              <w:t>Validation check</w:t>
            </w:r>
          </w:p>
        </w:tc>
        <w:tc>
          <w:tcPr>
            <w:tcW w:type="dxa" w:w="4680"/>
            <w:shd w:fill="EAEAEA"/>
          </w:tcPr>
          <w:p>
            <w:r/>
            <w:r>
              <w:rPr>
                <w:b/>
              </w:rPr>
              <w:t>Why it matters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Row counts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Proves you did not accidentally duplicate rows and that any missing rows are explained.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Rejected records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Shows exactly which bad rows were excluded (no mystery).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Null checks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Quantifies missing critical fields (like dates).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Business rules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Confirms invalid values do not exist in CORE.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Standardization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Ensures codes became readable values.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Duplicates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Ensures one row per key (policy_id).</w:t>
            </w:r>
          </w:p>
        </w:tc>
      </w:tr>
    </w:tbl>
    <w:p/>
    <w:p>
      <w:pPr>
        <w:pStyle w:val="Heading1"/>
      </w:pPr>
      <w:r>
        <w:t>6. Troubleshooting (common beginner mistakes)</w:t>
      </w:r>
    </w:p>
    <w:p>
      <w:pPr>
        <w:pStyle w:val="ListBullet"/>
      </w:pPr>
      <w:r>
        <w:t>'Schema does not exist' errors: Make sure you ran USE DATABASE ... and USE SCHEMA ... before CREATE TABLE.</w:t>
      </w:r>
    </w:p>
    <w:p>
      <w:pPr>
        <w:pStyle w:val="ListBullet"/>
      </w:pPr>
      <w:r>
        <w:t>Queries run but objects appear missing: You are likely in a different database/schema context. Run SELECT CURRENT_DATABASE(), CURRENT_SCHEMA(), CURRENT_WAREHOUSE().</w:t>
      </w:r>
    </w:p>
    <w:p>
      <w:pPr>
        <w:pStyle w:val="ListBullet"/>
      </w:pPr>
      <w:r>
        <w:t>Row counts do not match expectations: Check filters (WHERE clauses) and whether you ran the load multiple times. Run the duplicate check.</w:t>
      </w:r>
    </w:p>
    <w:p>
      <w:pPr>
        <w:pStyle w:val="ListBullet"/>
      </w:pPr>
      <w:r>
        <w:t>Dates are NULL unexpectedly: Your date strings may not match the expected format. Inspect the raw data and adjust parsing.</w:t>
      </w:r>
    </w:p>
    <w:p>
      <w:pPr>
        <w:pStyle w:val="Heading1"/>
      </w:pPr>
      <w:r>
        <w:t>7. Practice exercises</w:t>
      </w:r>
    </w:p>
    <w:p>
      <w:pPr>
        <w:pStyle w:val="ListNumber"/>
      </w:pPr>
      <w:r>
        <w:t>Add a new column to STAGE.POLICY_RAW (for example, state). Clean it and load it into CORE.</w:t>
      </w:r>
    </w:p>
    <w:p>
      <w:pPr>
        <w:pStyle w:val="ListNumber"/>
      </w:pPr>
      <w:r>
        <w:t>Add a second raw table (for example, CLAIM_RAW) and create a CORE fact table.</w:t>
      </w:r>
    </w:p>
    <w:p>
      <w:pPr>
        <w:pStyle w:val="ListNumber"/>
      </w:pPr>
      <w:r>
        <w:t>Write a referential integrity check to ensure every claim links to an existing policy.</w:t>
      </w:r>
    </w:p>
    <w:p>
      <w:pPr>
        <w:pStyle w:val="ListNumber"/>
      </w:pPr>
      <w:r>
        <w:t>Turn your validation checks into a single 'QC summary' query with PASS/FAIL outputs.</w:t>
      </w:r>
    </w:p>
    <w:p>
      <w:pPr>
        <w:pStyle w:val="Heading1"/>
      </w:pPr>
      <w:r>
        <w:t>8. Where Informatica fits (preview)</w:t>
      </w:r>
    </w:p>
    <w:p>
      <w:r>
        <w:t>Informatica Cloud is an ETL tool that automates the same steps you performed manually in SQL: it reads from a source, applies transformations, writes to a target, and logs metrics. Once you understand the SQL logic, building the Informatica mapping becomes straightforward.</w:t>
      </w:r>
    </w:p>
    <w:p>
      <w:r>
        <w:rPr>
          <w:b/>
        </w:rPr>
        <w:t xml:space="preserve">Layman explanation: </w:t>
      </w:r>
      <w:r>
        <w:t>First learn the logic (SQL). Then learn the tool (Informatica). Tools change; concepts do not.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